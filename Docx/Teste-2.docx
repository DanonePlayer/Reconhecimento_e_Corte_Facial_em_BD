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98"/>
        <w:ind w:left="0" w:right="0"/>
      </w:pPr>
    </w:p>
    <w:p>
      <w:pPr>
        <w:autoSpaceDN w:val="0"/>
        <w:autoSpaceDE w:val="0"/>
        <w:widowControl/>
        <w:spacing w:line="252" w:lineRule="exact" w:before="0" w:after="0"/>
        <w:ind w:left="0" w:right="2736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 xml:space="preserve">Departamento de Polícia Metropolitana de [Nome da Metrópole] </w:t>
      </w:r>
      <w:r>
        <w:rPr>
          <w:rFonts w:ascii="Arimo" w:hAnsi="Arimo" w:eastAsia="Arimo"/>
          <w:b w:val="0"/>
          <w:i w:val="0"/>
          <w:color w:val="000000"/>
          <w:sz w:val="22"/>
        </w:rPr>
        <w:t>Arquivo de Suspeitos e Indivíduos Perigosos</w:t>
      </w:r>
    </w:p>
    <w:p>
      <w:pPr>
        <w:autoSpaceDN w:val="0"/>
        <w:autoSpaceDE w:val="0"/>
        <w:widowControl/>
        <w:spacing w:line="246" w:lineRule="exact" w:before="360" w:after="0"/>
        <w:ind w:left="0" w:right="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>Descrição da Suspeita:</w:t>
      </w:r>
    </w:p>
    <w:p>
      <w:pPr>
        <w:autoSpaceDN w:val="0"/>
        <w:autoSpaceDE w:val="0"/>
        <w:widowControl/>
        <w:spacing w:line="286" w:lineRule="exact" w:before="286" w:after="0"/>
        <w:ind w:left="0" w:right="576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 xml:space="preserve">Nome: Emma Reynolds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Codinome: "Chama Ardente"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Idade: 28 anos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Altura: 1,70 metros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Peso: Aproximadamente 60 kg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Cor dos Olhos: Castanhos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Cor do Cabelo: Castanho vibrante, cabelo longo e encaracolado </w:t>
      </w:r>
      <w:r>
        <w:br/>
      </w:r>
      <w:r>
        <w:rPr>
          <w:rFonts w:ascii="Arimo" w:hAnsi="Arimo" w:eastAsia="Arimo"/>
          <w:b w:val="0"/>
          <w:i w:val="0"/>
          <w:color w:val="000000"/>
          <w:sz w:val="22"/>
        </w:rPr>
        <w:t xml:space="preserve">Cicatrizes/Traços Distintivos: Tatuagem de uma chama estilizada no antebraço direito; </w:t>
      </w:r>
      <w:r>
        <w:rPr>
          <w:rFonts w:ascii="Arimo" w:hAnsi="Arimo" w:eastAsia="Arimo"/>
          <w:b w:val="0"/>
          <w:i w:val="0"/>
          <w:color w:val="000000"/>
          <w:sz w:val="22"/>
        </w:rPr>
        <w:t>marca de nascença em forma de estrela no pescoço.</w:t>
      </w:r>
    </w:p>
    <w:p>
      <w:pPr>
        <w:autoSpaceDN w:val="0"/>
        <w:autoSpaceDE w:val="0"/>
        <w:widowControl/>
        <w:spacing w:line="246" w:lineRule="exact" w:before="334" w:after="0"/>
        <w:ind w:left="0" w:right="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>Sexo: FEMININO</w:t>
      </w:r>
    </w:p>
    <w:p>
      <w:pPr>
        <w:autoSpaceDN w:val="0"/>
        <w:autoSpaceDE w:val="0"/>
        <w:widowControl/>
        <w:spacing w:line="246" w:lineRule="exact" w:before="374" w:after="0"/>
        <w:ind w:left="0" w:right="0" w:firstLine="0"/>
        <w:jc w:val="left"/>
      </w:pPr>
      <w:r>
        <w:rPr>
          <w:rFonts w:ascii="Arimo" w:hAnsi="Arimo" w:eastAsia="Arimo"/>
          <w:b w:val="0"/>
          <w:i w:val="0"/>
          <w:color w:val="000000"/>
          <w:sz w:val="22"/>
        </w:rPr>
        <w:t>Foto de arquivo:</w:t>
      </w:r>
    </w:p>
    <w:p>
      <w:pPr>
        <w:autoSpaceDN w:val="0"/>
        <w:autoSpaceDE w:val="0"/>
        <w:widowControl/>
        <w:spacing w:line="240" w:lineRule="auto" w:before="354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35320" cy="572389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572389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1920" w:h="16840"/>
      <w:pgMar w:top="318" w:right="1416" w:bottom="832" w:left="1440" w:header="720" w:footer="720" w:gutter="0"/>
      <w:cols w:space="720" w:num="1" w:equalWidth="0">
        <w:col w:w="9064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