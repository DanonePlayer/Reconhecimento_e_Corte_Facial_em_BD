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de Interesse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286" w:after="0"/>
        <w:ind w:left="0" w:right="0" w:firstLine="62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 MASCULINO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28" w:bottom="1440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