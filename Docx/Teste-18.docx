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68" w:lineRule="exact" w:before="336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MP-[XXXX]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 MASCULINO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28" w:bottom="1008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