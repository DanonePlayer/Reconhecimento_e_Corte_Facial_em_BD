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Suspeitas e Indivíduos de Interesse</w:t>
      </w:r>
    </w:p>
    <w:p>
      <w:pPr>
        <w:autoSpaceDN w:val="0"/>
        <w:autoSpaceDE w:val="0"/>
        <w:widowControl/>
        <w:spacing w:line="268" w:lineRule="exact" w:before="336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57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Sexo:FEMININO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862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