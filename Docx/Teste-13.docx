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0" w:right="259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**Arquivo de Suspeitas e Indivíduos de Interesse** </w:t>
      </w:r>
    </w:p>
    <w:p>
      <w:pPr>
        <w:autoSpaceDN w:val="0"/>
        <w:autoSpaceDE w:val="0"/>
        <w:widowControl/>
        <w:spacing w:line="240" w:lineRule="auto" w:before="348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Foto de Arquivo: 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278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650" w:after="0"/>
        <w:ind w:left="0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Sexo: FEMININO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sujeitará o infrator a medidas legais e disciplinares. </w:t>
      </w:r>
    </w:p>
    <w:p>
      <w:pPr>
        <w:autoSpaceDN w:val="0"/>
        <w:autoSpaceDE w:val="0"/>
        <w:widowControl/>
        <w:spacing w:line="240" w:lineRule="auto" w:before="452" w:after="0"/>
        <w:ind w:left="0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**Fim do Arquivo** </w:t>
      </w:r>
    </w:p>
    <w:sectPr w:rsidR="00FC693F" w:rsidRPr="0006063C" w:rsidSect="00034616">
      <w:pgSz w:w="11921" w:h="16841"/>
      <w:pgMar w:top="728" w:right="1420" w:bottom="1288" w:left="1440" w:header="720" w:footer="720" w:gutter="0"/>
      <w:cols w:space="720" w:num="1" w:equalWidth="0">
        <w:col w:w="90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